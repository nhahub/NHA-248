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29690" w14:textId="77777777" w:rsidR="00207C16" w:rsidRDefault="00207C16"/>
    <w:p w14:paraId="65F6E867" w14:textId="58E27229" w:rsidR="00207C16" w:rsidRDefault="008A0314">
      <w:pPr>
        <w:pStyle w:val="Heading2"/>
      </w:pPr>
      <w:r>
        <w:t xml:space="preserve">Test Plan - HRMOrange </w:t>
      </w:r>
    </w:p>
    <w:p w14:paraId="002729C9" w14:textId="77777777" w:rsidR="008A0314" w:rsidRDefault="008A0314">
      <w:r>
        <w:br/>
      </w:r>
      <w:r>
        <w:br/>
        <w:t>Scope</w:t>
      </w:r>
      <w:r>
        <w:br/>
        <w:t xml:space="preserve">Modules: Login, Admin, PIM, Leave, My Info, Time, Recruitment </w:t>
      </w:r>
    </w:p>
    <w:p w14:paraId="4C3EAC4E" w14:textId="4CEECC79" w:rsidR="00207C16" w:rsidRDefault="008A0314">
      <w:r>
        <w:br/>
        <w:t>Objectives</w:t>
      </w:r>
      <w:r>
        <w:br/>
        <w:t>- Verify functional behavior per SRS and GUI for listed modules.</w:t>
      </w:r>
      <w:r>
        <w:br/>
        <w:t>- Ensure demo-compatible tests are identified and executed.</w:t>
      </w:r>
      <w:r>
        <w:br/>
        <w:t>- Provide automation for Time module (Selenium + TestNG Java).</w:t>
      </w:r>
      <w:r>
        <w:br/>
      </w:r>
      <w:r>
        <w:br/>
        <w:t>Test Items</w:t>
      </w:r>
      <w:r>
        <w:br/>
        <w:t xml:space="preserve">- UI functional tests (manual </w:t>
      </w:r>
      <w:r>
        <w:t>+ automated)</w:t>
      </w:r>
      <w:r>
        <w:br/>
        <w:t>- API tests (Postman collections)</w:t>
      </w:r>
      <w:r>
        <w:br/>
        <w:t>- Security checks</w:t>
      </w:r>
      <w:r>
        <w:br/>
        <w:t>- Accessibility quick checks (keyboard navigation, contrast)</w:t>
      </w:r>
      <w:r>
        <w:br/>
      </w:r>
      <w:r>
        <w:br/>
        <w:t>Testing Approach</w:t>
      </w:r>
      <w:r>
        <w:br/>
        <w:t>- Risk-based selection: prioritize critical flows (Time punch-in/out, Timesheet submi</w:t>
      </w:r>
      <w:r>
        <w:t>t, Recruitment add candidate)</w:t>
      </w:r>
      <w:r>
        <w:br/>
        <w:t>- ISTQB techniques used: BVA, Equivalence Partitioning, Decision Table, State Transition, Negative tests</w:t>
      </w:r>
      <w:r>
        <w:br/>
        <w:t>- Automate critical Time tests using Selenium + TestNG</w:t>
      </w:r>
      <w:r>
        <w:br/>
      </w:r>
      <w:r>
        <w:br/>
        <w:t>Environment</w:t>
      </w:r>
      <w:r>
        <w:br/>
        <w:t>- Demo URL: https://ammar-osondemand.orangehrm.com</w:t>
      </w:r>
      <w:r>
        <w:br/>
        <w:t xml:space="preserve">- </w:t>
      </w:r>
      <w:r>
        <w:t>Browsers: Chrome (latest), Firefox (latest)</w:t>
      </w:r>
      <w:r>
        <w:br/>
        <w:t>- Tools: Postman, Selenium WebDriver, TestNG, Maven, Git</w:t>
      </w:r>
      <w:r>
        <w:br/>
      </w:r>
      <w:r>
        <w:br/>
        <w:t>Entry Criteria</w:t>
      </w:r>
      <w:r>
        <w:br/>
        <w:t>- Test environment reachable</w:t>
      </w:r>
      <w:r>
        <w:br/>
        <w:t>- Demo test accounts available</w:t>
      </w:r>
      <w:r>
        <w:br/>
        <w:t>- Test data prepared (vacancies, employees)</w:t>
      </w:r>
      <w:r>
        <w:br/>
      </w:r>
      <w:r>
        <w:br/>
        <w:t>Exit Criteria</w:t>
      </w:r>
      <w:r>
        <w:br/>
        <w:t xml:space="preserve">- All critical test </w:t>
      </w:r>
      <w:r>
        <w:t>cases PASS</w:t>
      </w:r>
      <w:r>
        <w:br/>
        <w:t>- No Severity 1 or 2 open defects outstanding</w:t>
      </w:r>
      <w:r>
        <w:br/>
      </w:r>
      <w:r>
        <w:br/>
        <w:t>Roles &amp; Responsibilities</w:t>
      </w:r>
      <w:r>
        <w:br/>
        <w:t>- Tester: Execute manual TCs, run automation, report defects</w:t>
      </w:r>
      <w:r>
        <w:br/>
        <w:t>- Automation Engineer: Maintain Selenium TestNG scripts</w:t>
      </w:r>
      <w:r>
        <w:br/>
      </w:r>
      <w:r>
        <w:lastRenderedPageBreak/>
        <w:t>- QA Lead: Review &amp; sign-off</w:t>
      </w:r>
      <w:r>
        <w:br/>
      </w:r>
      <w:r>
        <w:br/>
      </w:r>
      <w:r>
        <w:br/>
      </w:r>
      <w:r>
        <w:br/>
        <w:t>Deliverables</w:t>
      </w:r>
      <w:r>
        <w:br/>
        <w:t xml:space="preserve">- Test cases Excel </w:t>
      </w:r>
      <w:r>
        <w:br/>
        <w:t>- Postman collections</w:t>
      </w:r>
      <w:r>
        <w:br/>
        <w:t>- Automation</w:t>
      </w:r>
      <w:r>
        <w:t xml:space="preserve"> repo (Selenium + TestNG) </w:t>
      </w:r>
      <w:r>
        <w:br/>
        <w:t>- Test execution reports</w:t>
      </w:r>
    </w:p>
    <w:sectPr w:rsidR="00207C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C16"/>
    <w:rsid w:val="0029639D"/>
    <w:rsid w:val="00326F90"/>
    <w:rsid w:val="008A0314"/>
    <w:rsid w:val="00AA1D8D"/>
    <w:rsid w:val="00B47730"/>
    <w:rsid w:val="00CB0664"/>
    <w:rsid w:val="00FC693F"/>
    <w:rsid w:val="00FE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BBA63A"/>
  <w14:defaultImageDpi w14:val="300"/>
  <w15:docId w15:val="{C64C5ADA-1F7A-43EC-98A7-82C0DB2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 Mahmoud Eid Ahmed</cp:lastModifiedBy>
  <cp:revision>2</cp:revision>
  <dcterms:created xsi:type="dcterms:W3CDTF">2013-12-23T23:15:00Z</dcterms:created>
  <dcterms:modified xsi:type="dcterms:W3CDTF">2025-11-30T21:28:00Z</dcterms:modified>
  <cp:category/>
</cp:coreProperties>
</file>